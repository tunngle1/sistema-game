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 w:val="0"/>
        </w:rPr>
        <w:t>2. СОГЛАСИЕ НА ОБРАБОТКУ ПЕРСОНАЛЬНЫХ ДАННЫХ</w:t>
      </w:r>
    </w:p>
    <w:p>
      <w:pPr>
        <w:jc w:val="center"/>
      </w:pPr>
      <w:r>
        <w:rPr>
          <w:b w:val="0"/>
        </w:rPr>
        <w:t>для офлайн-игры Дмитрия Шкарова «Система»</w:t>
      </w:r>
    </w:p>
    <w:p>
      <w:pPr>
        <w:jc w:val="center"/>
      </w:pPr>
      <w:r>
        <w:rPr>
          <w:b w:val="0"/>
        </w:rPr>
        <w:t>Редакция от «___» __________ 2026 г.</w:t>
      </w:r>
    </w:p>
    <w:p>
      <w:pPr>
        <w:jc w:val="center"/>
      </w:pPr>
      <w:r>
        <w:rPr>
          <w:b w:val="0"/>
        </w:rPr>
        <w:t>Исполнитель: Индивидуальный предприниматель Шкарова Светлана Владимировна</w:t>
      </w:r>
    </w:p>
    <w:p>
      <w:pPr>
        <w:jc w:val="center"/>
      </w:pPr>
      <w:r>
        <w:rPr>
          <w:b w:val="0"/>
        </w:rPr>
        <w:t>ИНН: 590770995902</w:t>
      </w:r>
    </w:p>
    <w:p>
      <w:pPr>
        <w:jc w:val="center"/>
      </w:pPr>
      <w:r>
        <w:rPr>
          <w:b w:val="0"/>
        </w:rPr>
        <w:t>ОГРНИП: 323595800014381</w:t>
      </w:r>
    </w:p>
    <w:p>
      <w:pPr>
        <w:jc w:val="center"/>
      </w:pPr>
      <w:r>
        <w:rPr>
          <w:b w:val="0"/>
        </w:rPr>
        <w:t>Сайт / страница записи: https://sistema-game-light.vercel.app/</w:t>
      </w:r>
    </w:p>
    <w:p>
      <w:pPr>
        <w:jc w:val="center"/>
      </w:pPr>
      <w:r>
        <w:rPr>
          <w:b w:val="0"/>
        </w:rPr>
        <w:t>Email для юридических обращений и возвратов: schkarovd@yandex.ru</w:t>
      </w:r>
    </w:p>
    <w:p/>
    <w:p>
      <w:r>
        <w:t>Я, пользователь сайта, страницы записи, формы заявки, мессенджера, CRM, платежного сервиса или иной коммуникации, связанной с офлайн-игрой Дмитрия Шкарова «Система», даю Оператору согласие на обработку моих персональных данных.</w:t>
      </w:r>
    </w:p>
    <w:p>
      <w:r>
        <w:t>Оператор: Индивидуальный предприниматель Шкарова Светлана Владимировна.</w:t>
      </w:r>
    </w:p>
    <w:p>
      <w:r>
        <w:t>ИНН: 590770995902. ОГРНИП: 323595800014381. Адрес: 614030, г. Пермь, ул. Вильямса, д. 29, кв. 159.</w:t>
      </w:r>
    </w:p>
    <w:p>
      <w:r>
        <w:t>Данные, которые могут обрабатываться: фамилия, имя, отчество, номер телефона, email, Telegram-аккаунт, никнейм, ID пользователя, данные заявки, оплаты, выбранной даты игры, статуса участия, переноса, отказа, возврата, переписка и обращения, IP-адрес, cookie, технические данные устройства, если я использую сайт или форму записи.</w:t>
      </w:r>
    </w:p>
    <w:p>
      <w:r>
        <w:t>Цели обработки: прием заявки, связь со мной, подтверждение участия, резервирование места за игровым столом, организация офлайн-игры, прием оплаты, оформление чеков и возвратов, сервисные сообщения, техническая и организационная поддержка, защита прав Оператора, исполнение договора и требований закона.</w:t>
      </w:r>
    </w:p>
    <w:p>
      <w:r>
        <w:t>Действия с данными: сбор, запись, систематизация, накопление, хранение, уточнение, извлечение, использование, передача, предоставление доступа, обезличивание, блокирование, удаление и уничтожение.</w:t>
      </w:r>
    </w:p>
    <w:p>
      <w:r>
        <w:t>Оператор может поручать обработку данных CRM, платежным сервисам, хостингу, сервисам рассылок, аналитики, техническим подрядчикам, администраторам, менеджерам, амбассадорам, бухгалтерским и юридическим подрядчикам, если это необходимо для целей обработки.</w:t>
      </w:r>
    </w:p>
    <w:p>
      <w:pPr/>
      <w:r>
        <w:t>Если я пришел на игру через амбассадора, партнера, менеджера или иное привлеченное лицо, я понимаю, что мои данные могут быть переданы Оператору для записи, оплаты, подтверждения участия, коммуникации, организации игры и учета партнерского привлечения.</w:t>
      </w:r>
    </w:p>
    <w:p>
      <w:r>
        <w:t>Согласие действует до достижения целей обработки, отзыва согласия или окончания срока хранения, установленного законом.</w:t>
      </w:r>
    </w:p>
    <w:p>
      <w:r>
        <w:t>Я могу отозвать согласие, направив обращение на email Оператора: schkarovd@yandex.ru. Отзыв согласия может сделать невозможным дальнейшую запись, подтверждение участия, перенос, возврат или участие в игре, если без данных исполнить договор нельзя.</w:t>
      </w:r>
    </w:p>
    <w:p>
      <w:r>
        <w:t>Это согласие не включает согласие на рекламную рассылку и не включает согласие на фото- и видеосъемку. Такие согласия оформляются отдельно.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020" w:right="96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Юридический пакет офлайн-игры «Система» | редакция для заполнения реквизитов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20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20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206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rial" w:hAnsi="Arial" w:eastAsia="Arial"/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Юридический пакет офлайн-игры Система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